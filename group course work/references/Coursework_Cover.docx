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5486400" cy="74604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8c466c1-9597-410b-bc69-7dccf5352d7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4604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br/>
        <w:t>CC4057/58NI Introduction to Information System</w:t>
        <w:br/>
        <w:br/>
        <w:t>60% Group Coursework</w:t>
        <w:br/>
        <w:t>Submission: Milestone 1</w:t>
        <w:br/>
        <w:br/>
        <w:t>Academic Semester: Autumn Semester 2025</w:t>
        <w:br/>
        <w:br/>
        <w:t>Credit: 15 Credit Semester Long Module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SN</w:t>
            </w:r>
          </w:p>
        </w:tc>
        <w:tc>
          <w:tcPr>
            <w:tcW w:type="dxa" w:w="2160"/>
          </w:tcPr>
          <w:p>
            <w:r>
              <w:t>Student Name</w:t>
            </w:r>
          </w:p>
        </w:tc>
        <w:tc>
          <w:tcPr>
            <w:tcW w:type="dxa" w:w="2160"/>
          </w:tcPr>
          <w:p>
            <w:r>
              <w:t>College ID</w:t>
            </w:r>
          </w:p>
        </w:tc>
        <w:tc>
          <w:tcPr>
            <w:tcW w:type="dxa" w:w="2160"/>
          </w:tcPr>
          <w:p>
            <w:r>
              <w:t>University ID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Group Member Name (Section)</w:t>
            </w:r>
          </w:p>
        </w:tc>
        <w:tc>
          <w:tcPr>
            <w:tcW w:type="dxa" w:w="2160"/>
          </w:tcPr>
          <w:p>
            <w:r>
              <w:t>College Id</w:t>
            </w:r>
          </w:p>
        </w:tc>
        <w:tc>
          <w:tcPr>
            <w:tcW w:type="dxa" w:w="2160"/>
          </w:tcPr>
          <w:p>
            <w:r>
              <w:t>University Id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Group Member Name (Section)</w:t>
            </w:r>
          </w:p>
        </w:tc>
        <w:tc>
          <w:tcPr>
            <w:tcW w:type="dxa" w:w="2160"/>
          </w:tcPr>
          <w:p>
            <w:r>
              <w:t>College Id</w:t>
            </w:r>
          </w:p>
        </w:tc>
        <w:tc>
          <w:tcPr>
            <w:tcW w:type="dxa" w:w="2160"/>
          </w:tcPr>
          <w:p>
            <w:r>
              <w:t>University Id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Group Member Name (Section)</w:t>
            </w:r>
          </w:p>
        </w:tc>
        <w:tc>
          <w:tcPr>
            <w:tcW w:type="dxa" w:w="2160"/>
          </w:tcPr>
          <w:p>
            <w:r>
              <w:t>College Id</w:t>
            </w:r>
          </w:p>
        </w:tc>
        <w:tc>
          <w:tcPr>
            <w:tcW w:type="dxa" w:w="2160"/>
          </w:tcPr>
          <w:p>
            <w:r>
              <w:t>University Id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Group Member Name (Section)</w:t>
            </w:r>
          </w:p>
        </w:tc>
        <w:tc>
          <w:tcPr>
            <w:tcW w:type="dxa" w:w="2160"/>
          </w:tcPr>
          <w:p>
            <w:r>
              <w:t>College Id</w:t>
            </w:r>
          </w:p>
        </w:tc>
        <w:tc>
          <w:tcPr>
            <w:tcW w:type="dxa" w:w="2160"/>
          </w:tcPr>
          <w:p>
            <w:r>
              <w:t>University Id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Group Member Name (Section)</w:t>
            </w:r>
          </w:p>
        </w:tc>
        <w:tc>
          <w:tcPr>
            <w:tcW w:type="dxa" w:w="2160"/>
          </w:tcPr>
          <w:p>
            <w:r>
              <w:t>College Id</w:t>
            </w:r>
          </w:p>
        </w:tc>
        <w:tc>
          <w:tcPr>
            <w:tcW w:type="dxa" w:w="2160"/>
          </w:tcPr>
          <w:p>
            <w:r>
              <w:t>University Id</w:t>
            </w:r>
          </w:p>
        </w:tc>
      </w:tr>
    </w:tbl>
    <w:p>
      <w:r>
        <w:br/>
        <w:t>One Drive Link:</w:t>
        <w:br/>
        <w:br/>
      </w:r>
    </w:p>
    <w:p>
      <w:r>
        <w:t>Assignment Due Date:</w:t>
        <w:br/>
      </w:r>
    </w:p>
    <w:p>
      <w:r>
        <w:t>Assignment Submission Date: 16th January, 2025</w:t>
        <w:br/>
      </w:r>
    </w:p>
    <w:p>
      <w:r>
        <w:t>I confirm that I understand my coursework needs to be submitted online via MST Classroom under the relevant module page before the deadline for my assignment to be accepted and marked. I am fully aware that late submissions will be treated as non-submission and a mark of zero will be awarded.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